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910B4" w:rsidRDefault="0085743A">
      <w:pPr>
        <w:pStyle w:val="Title"/>
      </w:pPr>
      <w:r>
        <w:t>27386_Murenzi Charles_Assignment1</w:t>
      </w:r>
      <w:bookmarkStart w:id="0" w:name="_GoBack"/>
      <w:bookmarkEnd w:id="0"/>
    </w:p>
    <w:p w:rsidR="007910B4" w:rsidRDefault="0092365C">
      <w:pPr>
        <w:pStyle w:val="Heading1"/>
      </w:pPr>
      <w:r>
        <w:t>1. The P3 Directory, Go to Your Home</w:t>
      </w:r>
    </w:p>
    <w:p w:rsidR="007910B4" w:rsidRDefault="0092365C">
      <w:r>
        <w:t>a) Relative path:</w:t>
      </w:r>
      <w:r>
        <w:br/>
        <w:t>cd ../../../..   (from P3 → winner)</w:t>
      </w:r>
    </w:p>
    <w:p w:rsidR="0085743A" w:rsidRDefault="0085743A">
      <w:r w:rsidRPr="000816BB">
        <w:drawing>
          <wp:inline distT="0" distB="0" distL="0" distR="0" wp14:anchorId="2BEFF35D" wp14:editId="2F580576">
            <wp:extent cx="4553585" cy="590632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53585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10B4" w:rsidRDefault="0092365C">
      <w:r>
        <w:t>b) Absolute path:</w:t>
      </w:r>
      <w:r>
        <w:br/>
        <w:t>cd ~/home/winner</w:t>
      </w:r>
    </w:p>
    <w:p w:rsidR="0085743A" w:rsidRDefault="0085743A">
      <w:r w:rsidRPr="000816BB">
        <w:rPr>
          <w:rFonts w:ascii="Lucida Console" w:hAnsi="Lucida Console" w:cs="Lucida Console"/>
          <w:sz w:val="18"/>
          <w:szCs w:val="18"/>
        </w:rPr>
        <w:drawing>
          <wp:inline distT="0" distB="0" distL="0" distR="0" wp14:anchorId="7C02792B" wp14:editId="05EF6FF8">
            <wp:extent cx="4477375" cy="60968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10B4" w:rsidRDefault="0092365C">
      <w:pPr>
        <w:pStyle w:val="Heading1"/>
      </w:pPr>
      <w:r>
        <w:t>2. Show Long Listing of Here</w:t>
      </w:r>
    </w:p>
    <w:p w:rsidR="007910B4" w:rsidRDefault="0092365C">
      <w:r>
        <w:t>I have first created here directory.</w:t>
      </w:r>
    </w:p>
    <w:p w:rsidR="0085743A" w:rsidRDefault="0085743A">
      <w:r w:rsidRPr="001E3496">
        <w:rPr>
          <w:rFonts w:ascii="Lucida Console" w:hAnsi="Lucida Console" w:cs="Lucida Console"/>
          <w:noProof/>
          <w:sz w:val="18"/>
          <w:szCs w:val="18"/>
        </w:rPr>
        <w:drawing>
          <wp:inline distT="0" distB="0" distL="0" distR="0" wp14:anchorId="29FE6757" wp14:editId="1FCF4A67">
            <wp:extent cx="4763165" cy="1343212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10B4" w:rsidRDefault="0092365C">
      <w:r>
        <w:t xml:space="preserve">a) </w:t>
      </w:r>
      <w:r>
        <w:t>Relative path:</w:t>
      </w:r>
      <w:r>
        <w:br/>
        <w:t xml:space="preserve">ls </w:t>
      </w:r>
      <w:r>
        <w:t>-l</w:t>
      </w:r>
      <w:proofErr w:type="gramStart"/>
      <w:r>
        <w:t xml:space="preserve"> ..</w:t>
      </w:r>
      <w:proofErr w:type="gramEnd"/>
      <w:r>
        <w:t>/../P3/Here</w:t>
      </w:r>
    </w:p>
    <w:p w:rsidR="0085743A" w:rsidRDefault="0085743A">
      <w:r w:rsidRPr="00CA4C82">
        <w:rPr>
          <w:noProof/>
        </w:rPr>
        <w:drawing>
          <wp:inline distT="0" distB="0" distL="0" distR="0" wp14:anchorId="7A13997C" wp14:editId="5CF4193D">
            <wp:extent cx="4906060" cy="1209844"/>
            <wp:effectExtent l="0" t="0" r="889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10B4" w:rsidRDefault="0092365C">
      <w:r>
        <w:t>b</w:t>
      </w:r>
      <w:r>
        <w:t>) Absolute path:</w:t>
      </w:r>
      <w:r>
        <w:br/>
        <w:t>ls -l /c/Users/CHARLES/home/winner/practice/p1/hi/p3/here</w:t>
      </w:r>
    </w:p>
    <w:p w:rsidR="0085743A" w:rsidRDefault="0085743A">
      <w:r w:rsidRPr="0024275E">
        <w:rPr>
          <w:noProof/>
        </w:rPr>
        <w:lastRenderedPageBreak/>
        <w:drawing>
          <wp:inline distT="0" distB="0" distL="0" distR="0" wp14:anchorId="4E08F0D2" wp14:editId="480B9430">
            <wp:extent cx="4686954" cy="99073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10B4" w:rsidRDefault="0092365C">
      <w:pPr>
        <w:pStyle w:val="Heading1"/>
      </w:pPr>
      <w:r>
        <w:t>3. Copy the Directory P3 to the Command Directory</w:t>
      </w:r>
    </w:p>
    <w:p w:rsidR="007910B4" w:rsidRDefault="0092365C">
      <w:r>
        <w:t>a) Relative path (in P3 directory):</w:t>
      </w:r>
      <w:r>
        <w:br/>
        <w:t>cp -r</w:t>
      </w:r>
      <w:proofErr w:type="gramStart"/>
      <w:r>
        <w:t xml:space="preserve"> ..</w:t>
      </w:r>
      <w:proofErr w:type="gramEnd"/>
      <w:r>
        <w:t>/p3 ../../command</w:t>
      </w:r>
    </w:p>
    <w:p w:rsidR="0085743A" w:rsidRDefault="0085743A">
      <w:r w:rsidRPr="004F7DDA">
        <w:rPr>
          <w:noProof/>
        </w:rPr>
        <w:drawing>
          <wp:inline distT="0" distB="0" distL="0" distR="0" wp14:anchorId="241B0F43" wp14:editId="3D255262">
            <wp:extent cx="4277322" cy="333422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33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10B4" w:rsidRDefault="0092365C">
      <w:r>
        <w:t>b) Absolute path:</w:t>
      </w:r>
    </w:p>
    <w:p w:rsidR="0085743A" w:rsidRDefault="0085743A">
      <w:r>
        <w:t>cp -r /c/users/</w:t>
      </w:r>
      <w:proofErr w:type="spellStart"/>
      <w:r>
        <w:t>charles</w:t>
      </w:r>
      <w:proofErr w:type="spellEnd"/>
      <w:r>
        <w:t>/home/winner/practice/p1/hi/p3 /c/users/</w:t>
      </w:r>
      <w:proofErr w:type="spellStart"/>
      <w:r>
        <w:t>charles</w:t>
      </w:r>
      <w:proofErr w:type="spellEnd"/>
      <w:r>
        <w:t>/home/winner/practice/command</w:t>
      </w:r>
    </w:p>
    <w:p w:rsidR="0085743A" w:rsidRDefault="0085743A">
      <w:r w:rsidRPr="004F7DDA">
        <w:rPr>
          <w:noProof/>
        </w:rPr>
        <w:drawing>
          <wp:inline distT="0" distB="0" distL="0" distR="0" wp14:anchorId="63D9D285" wp14:editId="366E25A3">
            <wp:extent cx="5486400" cy="545709"/>
            <wp:effectExtent l="0" t="0" r="0" b="698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5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10B4" w:rsidRDefault="0092365C">
      <w:r>
        <w:t>c) Relative path (in Command dire</w:t>
      </w:r>
      <w:r>
        <w:t>ctory):</w:t>
      </w:r>
    </w:p>
    <w:p w:rsidR="0085743A" w:rsidRDefault="0085743A"/>
    <w:p w:rsidR="007910B4" w:rsidRDefault="0092365C">
      <w:r>
        <w:t>d) Absolute path:</w:t>
      </w:r>
    </w:p>
    <w:p w:rsidR="0085743A" w:rsidRDefault="0085743A">
      <w:r w:rsidRPr="003348D7">
        <w:rPr>
          <w:noProof/>
        </w:rPr>
        <w:drawing>
          <wp:inline distT="0" distB="0" distL="0" distR="0" wp14:anchorId="1DA417B7" wp14:editId="3B2E7650">
            <wp:extent cx="5486400" cy="673491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73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10B4" w:rsidRDefault="0092365C">
      <w:pPr>
        <w:pStyle w:val="Heading1"/>
      </w:pPr>
      <w:r>
        <w:t>4. Copy the Files in P3 to the Command Directory</w:t>
      </w:r>
    </w:p>
    <w:p w:rsidR="0085743A" w:rsidRDefault="0092365C">
      <w:r>
        <w:t>a) Relative path (in P2 directory):</w:t>
      </w:r>
      <w:r>
        <w:br/>
        <w:t>cp</w:t>
      </w:r>
      <w:proofErr w:type="gramStart"/>
      <w:r>
        <w:t xml:space="preserve"> ..</w:t>
      </w:r>
      <w:proofErr w:type="gramEnd"/>
      <w:r>
        <w:t>/P3/* ../Command/</w:t>
      </w:r>
    </w:p>
    <w:p w:rsidR="007910B4" w:rsidRDefault="0092365C">
      <w:r>
        <w:t>b) Relative path (in P3 directory):</w:t>
      </w:r>
      <w:r>
        <w:br/>
        <w:t>cp -r *</w:t>
      </w:r>
      <w:proofErr w:type="gramStart"/>
      <w:r>
        <w:t xml:space="preserve"> ..</w:t>
      </w:r>
      <w:proofErr w:type="gramEnd"/>
      <w:r>
        <w:t>/command/</w:t>
      </w:r>
    </w:p>
    <w:p w:rsidR="0085743A" w:rsidRDefault="0085743A">
      <w:r w:rsidRPr="00E0181B">
        <w:drawing>
          <wp:inline distT="0" distB="0" distL="0" distR="0" wp14:anchorId="0A2C2DB6" wp14:editId="5BE243C1">
            <wp:extent cx="4315427" cy="724001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10B4" w:rsidRDefault="0092365C">
      <w:r>
        <w:lastRenderedPageBreak/>
        <w:t>c) Relative path (in Command directory):</w:t>
      </w:r>
      <w:r>
        <w:br/>
        <w:t>cp -r</w:t>
      </w:r>
      <w:proofErr w:type="gramStart"/>
      <w:r>
        <w:t xml:space="preserve"> ..</w:t>
      </w:r>
      <w:proofErr w:type="gramEnd"/>
      <w:r>
        <w:t>/P3/*</w:t>
      </w:r>
    </w:p>
    <w:p w:rsidR="0085743A" w:rsidRDefault="0085743A">
      <w:r w:rsidRPr="00E0181B">
        <w:drawing>
          <wp:inline distT="0" distB="0" distL="0" distR="0" wp14:anchorId="1861906D" wp14:editId="71EE51BA">
            <wp:extent cx="4391638" cy="543001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91638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10B4" w:rsidRDefault="0092365C">
      <w:r>
        <w:t>d) Absolute</w:t>
      </w:r>
      <w:r>
        <w:t xml:space="preserve"> path:</w:t>
      </w:r>
      <w:r>
        <w:br/>
        <w:t>cp /c/Users/Charles/home/winner/practice/p1/hi/P3/* /c/Users/Charles/home/winner/practice/p1/hi/Command/</w:t>
      </w:r>
    </w:p>
    <w:p w:rsidR="0085743A" w:rsidRDefault="0085743A">
      <w:r w:rsidRPr="00E0181B">
        <w:drawing>
          <wp:inline distT="0" distB="0" distL="0" distR="0" wp14:anchorId="50DE1D19" wp14:editId="740F3A0C">
            <wp:extent cx="5372850" cy="447737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10B4" w:rsidRDefault="0092365C">
      <w:pPr>
        <w:pStyle w:val="Heading1"/>
      </w:pPr>
      <w:r>
        <w:t>5. Difference Between Q3 and Q4</w:t>
      </w:r>
    </w:p>
    <w:p w:rsidR="007910B4" w:rsidRDefault="0092365C">
      <w:r>
        <w:t>• Q3: Copies the directory P3 itself into Command.</w:t>
      </w:r>
      <w:r>
        <w:br/>
        <w:t xml:space="preserve">• Q4: Copies only the contents of P3 (files/subfolders), not </w:t>
      </w:r>
      <w:r>
        <w:t>the directory itself.</w:t>
      </w:r>
    </w:p>
    <w:p w:rsidR="007910B4" w:rsidRDefault="0092365C">
      <w:pPr>
        <w:pStyle w:val="Heading1"/>
      </w:pPr>
      <w:r>
        <w:t>6. Meaning of Colors</w:t>
      </w:r>
    </w:p>
    <w:p w:rsidR="007910B4" w:rsidRDefault="0092365C">
      <w:r>
        <w:t>• Yellow: Executable file (program or script with execute permission).</w:t>
      </w:r>
      <w:r>
        <w:br/>
        <w:t>• Blue: Directory.</w:t>
      </w:r>
      <w:r>
        <w:br/>
        <w:t>• hereWeAre: Should be green (regular file), unless it is executable (then yellow) or a directory (then blue).</w:t>
      </w:r>
    </w:p>
    <w:sectPr w:rsidR="007910B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7910B4"/>
    <w:rsid w:val="0085743A"/>
    <w:rsid w:val="0092365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857E083"/>
  <w14:defaultImageDpi w14:val="300"/>
  <w15:docId w15:val="{D8A58093-BE9E-4B7F-8231-1E3EF44523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86A8110-E922-4D80-8F94-E80ED1DBD2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206</Words>
  <Characters>1175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CHARLES</cp:lastModifiedBy>
  <cp:revision>2</cp:revision>
  <dcterms:created xsi:type="dcterms:W3CDTF">2025-09-23T08:07:00Z</dcterms:created>
  <dcterms:modified xsi:type="dcterms:W3CDTF">2025-09-23T08:07:00Z</dcterms:modified>
  <cp:category/>
</cp:coreProperties>
</file>